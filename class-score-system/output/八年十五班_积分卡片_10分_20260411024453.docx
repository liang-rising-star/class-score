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八年十五班 - 积分卡片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a2bb856187e1c295...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23add553aa94a680...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93b867bc921dd649...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5699fa25e9d64e06...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ac886f26ae3a0edd...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cecdfbc0e79439ef...</w:t>
            </w:r>
          </w:p>
        </w:tc>
      </w:tr>
      <w:tr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305d7b92ccc78f26...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1ec7e5ed9c638655...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dcc0d91d5cd28b40...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c79dad482f628cd8...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b966217e3c5499c6...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033ca0f59a187459...</w:t>
            </w:r>
          </w:p>
        </w:tc>
      </w:tr>
      <w:tr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2c4fb8de24273656...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1179018cf38a9490...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b6ea105043edbce8...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018c77936ea031b9...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7f8c242b8a37baca...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feb2c08d3e961c5d...</w:t>
            </w:r>
          </w:p>
        </w:tc>
      </w:tr>
      <w:tr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5032144b4424df62...</w:t>
            </w:r>
          </w:p>
        </w:tc>
        <w:tc>
          <w:tcPr>
            <w:tcW w:type="dxa" w:w="3600"/>
          </w:tcPr>
          <w:p>
            <w:r>
              <w:t>班级: 八年十五班</w:t>
              <w:br/>
              <w:t>标题: 积分卡片</w:t>
              <w:br/>
              <w:t>面额: 10分</w:t>
              <w:br/>
              <w:t>日期: 2026-04-11</w:t>
              <w:br/>
              <w:t>编码: 4b25da943fbb0140...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