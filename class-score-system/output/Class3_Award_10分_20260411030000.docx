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102"/>
          </w:tcPr>
          <w:p>
            <w:pPr>
              <w:spacing w:before="80" w:after="40"/>
              <w:jc w:val="center"/>
            </w:pPr>
            <w:r>
              <w:rPr>
                <w:b/>
                <w:sz w:val="22"/>
              </w:rPr>
              <w:t>班级积分卡</w:t>
            </w:r>
          </w:p>
          <w:p>
            <w:pPr>
              <w:spacing w:before="0" w:after="40"/>
              <w:jc w:val="center"/>
            </w:pPr>
            <w:r>
              <w:rPr>
                <w:sz w:val="12"/>
              </w:rPr>
              <w:t>─────────────</w:t>
            </w:r>
          </w:p>
          <w:p>
            <w:pPr>
              <w:spacing w:before="0" w:after="0"/>
            </w:pPr>
            <w:r>
              <w:rPr>
                <w:sz w:val="18"/>
              </w:rPr>
              <w:t>班级：Class3</w:t>
            </w:r>
          </w:p>
          <w:p>
            <w:pPr>
              <w:spacing w:before="0" w:after="0"/>
            </w:pPr>
            <w:r>
              <w:rPr>
                <w:sz w:val="18"/>
              </w:rPr>
              <w:t>标题：Award</w:t>
            </w:r>
          </w:p>
          <w:p>
            <w:pPr>
              <w:spacing w:before="0" w:after="0"/>
            </w:pPr>
            <w:r>
              <w:rPr>
                <w:sz w:val="18"/>
              </w:rPr>
              <w:t>面额：10分</w:t>
            </w:r>
          </w:p>
          <w:p>
            <w:pPr>
              <w:spacing w:before="0" w:after="0"/>
            </w:pPr>
            <w:r>
              <w:rPr>
                <w:sz w:val="18"/>
              </w:rPr>
              <w:t>日期：2026-04-11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12519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251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2"/>
          </w:tcPr>
          <w:p>
            <w:pPr>
              <w:spacing w:before="80" w:after="40"/>
              <w:jc w:val="center"/>
            </w:pPr>
            <w:r>
              <w:rPr>
                <w:b/>
                <w:sz w:val="22"/>
              </w:rPr>
              <w:t>班级积分卡</w:t>
            </w:r>
          </w:p>
          <w:p>
            <w:pPr>
              <w:spacing w:before="0" w:after="40"/>
              <w:jc w:val="center"/>
            </w:pPr>
            <w:r>
              <w:rPr>
                <w:sz w:val="12"/>
              </w:rPr>
              <w:t>─────────────</w:t>
            </w:r>
          </w:p>
          <w:p>
            <w:pPr>
              <w:spacing w:before="0" w:after="0"/>
            </w:pPr>
            <w:r>
              <w:rPr>
                <w:sz w:val="18"/>
              </w:rPr>
              <w:t>班级：Class3</w:t>
            </w:r>
          </w:p>
          <w:p>
            <w:pPr>
              <w:spacing w:before="0" w:after="0"/>
            </w:pPr>
            <w:r>
              <w:rPr>
                <w:sz w:val="18"/>
              </w:rPr>
              <w:t>标题：Award</w:t>
            </w:r>
          </w:p>
          <w:p>
            <w:pPr>
              <w:spacing w:before="0" w:after="0"/>
            </w:pPr>
            <w:r>
              <w:rPr>
                <w:sz w:val="18"/>
              </w:rPr>
              <w:t>面额：10分</w:t>
            </w:r>
          </w:p>
          <w:p>
            <w:pPr>
              <w:spacing w:before="0" w:after="0"/>
            </w:pPr>
            <w:r>
              <w:rPr>
                <w:sz w:val="18"/>
              </w:rPr>
              <w:t>日期：2026-04-11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125197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251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02"/>
          </w:tcPr>
          <w:p>
            <w:pPr>
              <w:spacing w:before="80" w:after="40"/>
              <w:jc w:val="center"/>
            </w:pPr>
            <w:r>
              <w:rPr>
                <w:b/>
                <w:sz w:val="22"/>
              </w:rPr>
              <w:t>班级积分卡</w:t>
            </w:r>
          </w:p>
          <w:p>
            <w:pPr>
              <w:spacing w:before="0" w:after="40"/>
              <w:jc w:val="center"/>
            </w:pPr>
            <w:r>
              <w:rPr>
                <w:sz w:val="12"/>
              </w:rPr>
              <w:t>─────────────</w:t>
            </w:r>
          </w:p>
          <w:p>
            <w:pPr>
              <w:spacing w:before="0" w:after="0"/>
            </w:pPr>
            <w:r>
              <w:rPr>
                <w:sz w:val="18"/>
              </w:rPr>
              <w:t>班级：Class3</w:t>
            </w:r>
          </w:p>
          <w:p>
            <w:pPr>
              <w:spacing w:before="0" w:after="0"/>
            </w:pPr>
            <w:r>
              <w:rPr>
                <w:sz w:val="18"/>
              </w:rPr>
              <w:t>标题：Award</w:t>
            </w:r>
          </w:p>
          <w:p>
            <w:pPr>
              <w:spacing w:before="0" w:after="0"/>
            </w:pPr>
            <w:r>
              <w:rPr>
                <w:sz w:val="18"/>
              </w:rPr>
              <w:t>面额：10分</w:t>
            </w:r>
          </w:p>
          <w:p>
            <w:pPr>
              <w:spacing w:before="0" w:after="0"/>
            </w:pPr>
            <w:r>
              <w:rPr>
                <w:sz w:val="18"/>
              </w:rPr>
              <w:t>日期：2026-04-11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125197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251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2"/>
          </w:tcPr>
          <w:p/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