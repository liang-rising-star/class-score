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trHeight w:val="2834645" w:hRule="atLeast"/>
        </w:trPr>
        <w:tc>
          <w:tcPr>
            <w:tcW w:type="dxa" w:w="5272"/>
          </w:tcPr>
          <w:p>
            <w:pPr>
              <w:spacing w:before="120" w:after="40" w:line="320" w:lineRule="exact"/>
              <w:jc w:val="center"/>
            </w:pPr>
            <w:r>
              <w:rPr>
                <w:b/>
                <w:sz w:val="26"/>
              </w:rPr>
              <w:t>班级积分卡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班级：</w:t>
            </w:r>
            <w:r>
              <w:rPr>
                <w:sz w:val="18"/>
              </w:rPr>
              <w:t>八年十五班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标题：</w:t>
            </w:r>
            <w:r>
              <w:rPr>
                <w:sz w:val="18"/>
              </w:rPr>
              <w:t xml:space="preserve"> q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面额：</w:t>
            </w:r>
            <w:r>
              <w:rPr>
                <w:sz w:val="18"/>
              </w:rPr>
              <w:t>10分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日期：</w:t>
            </w:r>
            <w:r>
              <w:rPr>
                <w:sz w:val="18"/>
              </w:rPr>
              <w:t>2026-04-11</w:t>
            </w:r>
          </w:p>
          <w:p>
            <w:pPr>
              <w:spacing w:before="60" w:after="0" w:line="2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871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7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exact"/>
              <w:jc w:val="center"/>
            </w:pPr>
            <w:r>
              <w:rPr>
                <w:rFonts w:ascii="Consolas" w:hAnsi="Consolas"/>
                <w:sz w:val="16"/>
              </w:rPr>
              <w:t>Z3IAEZZZ</w:t>
            </w:r>
          </w:p>
        </w:tc>
        <w:tc>
          <w:tcPr>
            <w:tcW w:type="dxa" w:w="5272"/>
          </w:tcPr>
          <w:p>
            <w:pPr>
              <w:spacing w:before="120" w:after="40" w:line="320" w:lineRule="exact"/>
              <w:jc w:val="center"/>
            </w:pPr>
            <w:r>
              <w:rPr>
                <w:b/>
                <w:sz w:val="26"/>
              </w:rPr>
              <w:t>班级积分卡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班级：</w:t>
            </w:r>
            <w:r>
              <w:rPr>
                <w:sz w:val="18"/>
              </w:rPr>
              <w:t>八年十五班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标题：</w:t>
            </w:r>
            <w:r>
              <w:rPr>
                <w:sz w:val="18"/>
              </w:rPr>
              <w:t xml:space="preserve"> q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面额：</w:t>
            </w:r>
            <w:r>
              <w:rPr>
                <w:sz w:val="18"/>
              </w:rPr>
              <w:t>10分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日期：</w:t>
            </w:r>
            <w:r>
              <w:rPr>
                <w:sz w:val="18"/>
              </w:rPr>
              <w:t>2026-04-11</w:t>
            </w:r>
          </w:p>
          <w:p>
            <w:pPr>
              <w:spacing w:before="60" w:after="0" w:line="2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871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7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exact"/>
              <w:jc w:val="center"/>
            </w:pPr>
            <w:r>
              <w:rPr>
                <w:rFonts w:ascii="Consolas" w:hAnsi="Consolas"/>
                <w:sz w:val="16"/>
              </w:rPr>
              <w:t>5NSFHOKN</w:t>
            </w:r>
          </w:p>
        </w:tc>
      </w:tr>
      <w:tr>
        <w:trPr>
          <w:trHeight w:val="2834645" w:hRule="atLeast"/>
        </w:trPr>
        <w:tc>
          <w:tcPr>
            <w:tcW w:type="dxa" w:w="5272"/>
          </w:tcPr>
          <w:p>
            <w:pPr>
              <w:spacing w:before="120" w:after="40" w:line="320" w:lineRule="exact"/>
              <w:jc w:val="center"/>
            </w:pPr>
            <w:r>
              <w:rPr>
                <w:b/>
                <w:sz w:val="26"/>
              </w:rPr>
              <w:t>班级积分卡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班级：</w:t>
            </w:r>
            <w:r>
              <w:rPr>
                <w:sz w:val="18"/>
              </w:rPr>
              <w:t>八年十五班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标题：</w:t>
            </w:r>
            <w:r>
              <w:rPr>
                <w:sz w:val="18"/>
              </w:rPr>
              <w:t xml:space="preserve"> q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面额：</w:t>
            </w:r>
            <w:r>
              <w:rPr>
                <w:sz w:val="18"/>
              </w:rPr>
              <w:t>10分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日期：</w:t>
            </w:r>
            <w:r>
              <w:rPr>
                <w:sz w:val="18"/>
              </w:rPr>
              <w:t>2026-04-11</w:t>
            </w:r>
          </w:p>
          <w:p>
            <w:pPr>
              <w:spacing w:before="60" w:after="0" w:line="2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871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7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exact"/>
              <w:jc w:val="center"/>
            </w:pPr>
            <w:r>
              <w:rPr>
                <w:rFonts w:ascii="Consolas" w:hAnsi="Consolas"/>
                <w:sz w:val="16"/>
              </w:rPr>
              <w:t>E7K3EU3B</w:t>
            </w:r>
          </w:p>
        </w:tc>
        <w:tc>
          <w:tcPr>
            <w:tcW w:type="dxa" w:w="5272"/>
          </w:tcPr>
          <w:p>
            <w:pPr>
              <w:spacing w:before="120" w:after="40" w:line="320" w:lineRule="exact"/>
              <w:jc w:val="center"/>
            </w:pPr>
            <w:r>
              <w:rPr>
                <w:b/>
                <w:sz w:val="26"/>
              </w:rPr>
              <w:t>班级积分卡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班级：</w:t>
            </w:r>
            <w:r>
              <w:rPr>
                <w:sz w:val="18"/>
              </w:rPr>
              <w:t>八年十五班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标题：</w:t>
            </w:r>
            <w:r>
              <w:rPr>
                <w:sz w:val="18"/>
              </w:rPr>
              <w:t xml:space="preserve"> q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面额：</w:t>
            </w:r>
            <w:r>
              <w:rPr>
                <w:sz w:val="18"/>
              </w:rPr>
              <w:t>10分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日期：</w:t>
            </w:r>
            <w:r>
              <w:rPr>
                <w:sz w:val="18"/>
              </w:rPr>
              <w:t>2026-04-11</w:t>
            </w:r>
          </w:p>
          <w:p>
            <w:pPr>
              <w:spacing w:before="60" w:after="0" w:line="2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871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7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exact"/>
              <w:jc w:val="center"/>
            </w:pPr>
            <w:r>
              <w:rPr>
                <w:rFonts w:ascii="Consolas" w:hAnsi="Consolas"/>
                <w:sz w:val="16"/>
              </w:rPr>
              <w:t>4E8E3FR9</w:t>
            </w:r>
          </w:p>
        </w:tc>
      </w:tr>
      <w:tr>
        <w:trPr>
          <w:trHeight w:val="2834645" w:hRule="atLeast"/>
        </w:trPr>
        <w:tc>
          <w:tcPr>
            <w:tcW w:type="dxa" w:w="5272"/>
          </w:tcPr>
          <w:p>
            <w:pPr>
              <w:spacing w:before="120" w:after="40" w:line="320" w:lineRule="exact"/>
              <w:jc w:val="center"/>
            </w:pPr>
            <w:r>
              <w:rPr>
                <w:b/>
                <w:sz w:val="26"/>
              </w:rPr>
              <w:t>班级积分卡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班级：</w:t>
            </w:r>
            <w:r>
              <w:rPr>
                <w:sz w:val="18"/>
              </w:rPr>
              <w:t>八年十五班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标题：</w:t>
            </w:r>
            <w:r>
              <w:rPr>
                <w:sz w:val="18"/>
              </w:rPr>
              <w:t xml:space="preserve"> q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面额：</w:t>
            </w:r>
            <w:r>
              <w:rPr>
                <w:sz w:val="18"/>
              </w:rPr>
              <w:t>10分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日期：</w:t>
            </w:r>
            <w:r>
              <w:rPr>
                <w:sz w:val="18"/>
              </w:rPr>
              <w:t>2026-04-11</w:t>
            </w:r>
          </w:p>
          <w:p>
            <w:pPr>
              <w:spacing w:before="60" w:after="0" w:line="2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871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7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exact"/>
              <w:jc w:val="center"/>
            </w:pPr>
            <w:r>
              <w:rPr>
                <w:rFonts w:ascii="Consolas" w:hAnsi="Consolas"/>
                <w:sz w:val="16"/>
              </w:rPr>
              <w:t>W62WX9II</w:t>
            </w:r>
          </w:p>
        </w:tc>
        <w:tc>
          <w:tcPr>
            <w:tcW w:type="dxa" w:w="5272"/>
          </w:tcPr>
          <w:p>
            <w:pPr>
              <w:spacing w:before="120" w:after="40" w:line="320" w:lineRule="exact"/>
              <w:jc w:val="center"/>
            </w:pPr>
            <w:r>
              <w:rPr>
                <w:b/>
                <w:sz w:val="26"/>
              </w:rPr>
              <w:t>班级积分卡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班级：</w:t>
            </w:r>
            <w:r>
              <w:rPr>
                <w:sz w:val="18"/>
              </w:rPr>
              <w:t>八年十五班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标题：</w:t>
            </w:r>
            <w:r>
              <w:rPr>
                <w:sz w:val="18"/>
              </w:rPr>
              <w:t xml:space="preserve"> q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面额：</w:t>
            </w:r>
            <w:r>
              <w:rPr>
                <w:sz w:val="18"/>
              </w:rPr>
              <w:t>10分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日期：</w:t>
            </w:r>
            <w:r>
              <w:rPr>
                <w:sz w:val="18"/>
              </w:rPr>
              <w:t>2026-04-11</w:t>
            </w:r>
          </w:p>
          <w:p>
            <w:pPr>
              <w:spacing w:before="60" w:after="0" w:line="2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871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7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exact"/>
              <w:jc w:val="center"/>
            </w:pPr>
            <w:r>
              <w:rPr>
                <w:rFonts w:ascii="Consolas" w:hAnsi="Consolas"/>
                <w:sz w:val="16"/>
              </w:rPr>
              <w:t>4OKLC2ME</w:t>
            </w:r>
          </w:p>
        </w:tc>
      </w:tr>
      <w:tr>
        <w:trPr>
          <w:trHeight w:val="2834645" w:hRule="atLeast"/>
        </w:trPr>
        <w:tc>
          <w:tcPr>
            <w:tcW w:type="dxa" w:w="5272"/>
          </w:tcPr>
          <w:p>
            <w:pPr>
              <w:spacing w:before="120" w:after="40" w:line="320" w:lineRule="exact"/>
              <w:jc w:val="center"/>
            </w:pPr>
            <w:r>
              <w:rPr>
                <w:b/>
                <w:sz w:val="26"/>
              </w:rPr>
              <w:t>班级积分卡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班级：</w:t>
            </w:r>
            <w:r>
              <w:rPr>
                <w:sz w:val="18"/>
              </w:rPr>
              <w:t>八年十五班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标题：</w:t>
            </w:r>
            <w:r>
              <w:rPr>
                <w:sz w:val="18"/>
              </w:rPr>
              <w:t xml:space="preserve"> q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面额：</w:t>
            </w:r>
            <w:r>
              <w:rPr>
                <w:sz w:val="18"/>
              </w:rPr>
              <w:t>10分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日期：</w:t>
            </w:r>
            <w:r>
              <w:rPr>
                <w:sz w:val="18"/>
              </w:rPr>
              <w:t>2026-04-11</w:t>
            </w:r>
          </w:p>
          <w:p>
            <w:pPr>
              <w:spacing w:before="60" w:after="0" w:line="2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8712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7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exact"/>
              <w:jc w:val="center"/>
            </w:pPr>
            <w:r>
              <w:rPr>
                <w:rFonts w:ascii="Consolas" w:hAnsi="Consolas"/>
                <w:sz w:val="16"/>
              </w:rPr>
              <w:t>JZZAWJU0</w:t>
            </w:r>
          </w:p>
        </w:tc>
        <w:tc>
          <w:tcPr>
            <w:tcW w:type="dxa" w:w="5272"/>
          </w:tcPr>
          <w:p>
            <w:pPr>
              <w:spacing w:before="120" w:after="40" w:line="320" w:lineRule="exact"/>
              <w:jc w:val="center"/>
            </w:pPr>
            <w:r>
              <w:rPr>
                <w:b/>
                <w:sz w:val="26"/>
              </w:rPr>
              <w:t>班级积分卡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班级：</w:t>
            </w:r>
            <w:r>
              <w:rPr>
                <w:sz w:val="18"/>
              </w:rPr>
              <w:t>八年十五班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标题：</w:t>
            </w:r>
            <w:r>
              <w:rPr>
                <w:sz w:val="18"/>
              </w:rPr>
              <w:t xml:space="preserve"> q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面额：</w:t>
            </w:r>
            <w:r>
              <w:rPr>
                <w:sz w:val="18"/>
              </w:rPr>
              <w:t>10分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日期：</w:t>
            </w:r>
            <w:r>
              <w:rPr>
                <w:sz w:val="18"/>
              </w:rPr>
              <w:t>2026-04-11</w:t>
            </w:r>
          </w:p>
          <w:p>
            <w:pPr>
              <w:spacing w:before="60" w:after="0" w:line="2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871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7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exact"/>
              <w:jc w:val="center"/>
            </w:pPr>
            <w:r>
              <w:rPr>
                <w:rFonts w:ascii="Consolas" w:hAnsi="Consolas"/>
                <w:sz w:val="16"/>
              </w:rPr>
              <w:t>FVQ2DG08</w:t>
            </w:r>
          </w:p>
        </w:tc>
      </w:tr>
      <w:tr>
        <w:trPr>
          <w:trHeight w:val="2834645" w:hRule="atLeast"/>
        </w:trPr>
        <w:tc>
          <w:tcPr>
            <w:tcW w:type="dxa" w:w="5272"/>
          </w:tcPr>
          <w:p>
            <w:pPr>
              <w:spacing w:before="120" w:after="40" w:line="320" w:lineRule="exact"/>
              <w:jc w:val="center"/>
            </w:pPr>
            <w:r>
              <w:rPr>
                <w:b/>
                <w:sz w:val="26"/>
              </w:rPr>
              <w:t>班级积分卡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班级：</w:t>
            </w:r>
            <w:r>
              <w:rPr>
                <w:sz w:val="18"/>
              </w:rPr>
              <w:t>八年十五班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标题：</w:t>
            </w:r>
            <w:r>
              <w:rPr>
                <w:sz w:val="18"/>
              </w:rPr>
              <w:t xml:space="preserve"> q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面额：</w:t>
            </w:r>
            <w:r>
              <w:rPr>
                <w:sz w:val="18"/>
              </w:rPr>
              <w:t>10分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日期：</w:t>
            </w:r>
            <w:r>
              <w:rPr>
                <w:sz w:val="18"/>
              </w:rPr>
              <w:t>2026-04-11</w:t>
            </w:r>
          </w:p>
          <w:p>
            <w:pPr>
              <w:spacing w:before="60" w:after="0" w:line="2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8712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7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exact"/>
              <w:jc w:val="center"/>
            </w:pPr>
            <w:r>
              <w:rPr>
                <w:rFonts w:ascii="Consolas" w:hAnsi="Consolas"/>
                <w:sz w:val="16"/>
              </w:rPr>
              <w:t>GPIKG5NU</w:t>
            </w:r>
          </w:p>
        </w:tc>
        <w:tc>
          <w:tcPr>
            <w:tcW w:type="dxa" w:w="5272"/>
          </w:tcPr>
          <w:p>
            <w:pPr>
              <w:spacing w:before="120" w:after="40" w:line="320" w:lineRule="exact"/>
              <w:jc w:val="center"/>
            </w:pPr>
            <w:r>
              <w:rPr>
                <w:b/>
                <w:sz w:val="26"/>
              </w:rPr>
              <w:t>班级积分卡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班级：</w:t>
            </w:r>
            <w:r>
              <w:rPr>
                <w:sz w:val="18"/>
              </w:rPr>
              <w:t>八年十五班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标题：</w:t>
            </w:r>
            <w:r>
              <w:rPr>
                <w:sz w:val="18"/>
              </w:rPr>
              <w:t xml:space="preserve"> q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面额：</w:t>
            </w:r>
            <w:r>
              <w:rPr>
                <w:sz w:val="18"/>
              </w:rPr>
              <w:t>10分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日期：</w:t>
            </w:r>
            <w:r>
              <w:rPr>
                <w:sz w:val="18"/>
              </w:rPr>
              <w:t>2026-04-11</w:t>
            </w:r>
          </w:p>
          <w:p>
            <w:pPr>
              <w:spacing w:before="60" w:after="0" w:line="2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8712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7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exact"/>
              <w:jc w:val="center"/>
            </w:pPr>
            <w:r>
              <w:rPr>
                <w:rFonts w:ascii="Consolas" w:hAnsi="Consolas"/>
                <w:sz w:val="16"/>
              </w:rPr>
              <w:t>9PRSLU1C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trHeight w:val="2834645" w:hRule="atLeast"/>
        </w:trPr>
        <w:tc>
          <w:tcPr>
            <w:tcW w:type="dxa" w:w="5272"/>
          </w:tcPr>
          <w:p>
            <w:pPr>
              <w:spacing w:before="120" w:after="40" w:line="320" w:lineRule="exact"/>
              <w:jc w:val="center"/>
            </w:pPr>
            <w:r>
              <w:rPr>
                <w:b/>
                <w:sz w:val="26"/>
              </w:rPr>
              <w:t>班级积分卡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班级：</w:t>
            </w:r>
            <w:r>
              <w:rPr>
                <w:sz w:val="18"/>
              </w:rPr>
              <w:t>八年十五班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标题：</w:t>
            </w:r>
            <w:r>
              <w:rPr>
                <w:sz w:val="18"/>
              </w:rPr>
              <w:t xml:space="preserve"> q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面额：</w:t>
            </w:r>
            <w:r>
              <w:rPr>
                <w:sz w:val="18"/>
              </w:rPr>
              <w:t>10分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日期：</w:t>
            </w:r>
            <w:r>
              <w:rPr>
                <w:sz w:val="18"/>
              </w:rPr>
              <w:t>2026-04-11</w:t>
            </w:r>
          </w:p>
          <w:p>
            <w:pPr>
              <w:spacing w:before="60" w:after="0" w:line="2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8712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7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exact"/>
              <w:jc w:val="center"/>
            </w:pPr>
            <w:r>
              <w:rPr>
                <w:rFonts w:ascii="Consolas" w:hAnsi="Consolas"/>
                <w:sz w:val="16"/>
              </w:rPr>
              <w:t>JF84FSS7</w:t>
            </w:r>
          </w:p>
        </w:tc>
        <w:tc>
          <w:tcPr>
            <w:tcW w:type="dxa" w:w="5272"/>
          </w:tcPr>
          <w:p>
            <w:pPr>
              <w:spacing w:before="120" w:after="40" w:line="320" w:lineRule="exact"/>
              <w:jc w:val="center"/>
            </w:pPr>
            <w:r>
              <w:rPr>
                <w:b/>
                <w:sz w:val="26"/>
              </w:rPr>
              <w:t>班级积分卡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班级：</w:t>
            </w:r>
            <w:r>
              <w:rPr>
                <w:sz w:val="18"/>
              </w:rPr>
              <w:t>八年十五班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标题：</w:t>
            </w:r>
            <w:r>
              <w:rPr>
                <w:sz w:val="18"/>
              </w:rPr>
              <w:t xml:space="preserve"> q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面额：</w:t>
            </w:r>
            <w:r>
              <w:rPr>
                <w:sz w:val="18"/>
              </w:rPr>
              <w:t>10分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日期：</w:t>
            </w:r>
            <w:r>
              <w:rPr>
                <w:sz w:val="18"/>
              </w:rPr>
              <w:t>2026-04-11</w:t>
            </w:r>
          </w:p>
          <w:p>
            <w:pPr>
              <w:spacing w:before="60" w:after="0" w:line="2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8712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7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exact"/>
              <w:jc w:val="center"/>
            </w:pPr>
            <w:r>
              <w:rPr>
                <w:rFonts w:ascii="Consolas" w:hAnsi="Consolas"/>
                <w:sz w:val="16"/>
              </w:rPr>
              <w:t>P0GZ119X</w:t>
            </w:r>
          </w:p>
        </w:tc>
      </w:tr>
      <w:tr>
        <w:trPr>
          <w:trHeight w:val="2834645" w:hRule="atLeast"/>
        </w:trPr>
        <w:tc>
          <w:tcPr>
            <w:tcW w:type="dxa" w:w="5272"/>
          </w:tcPr>
          <w:p>
            <w:pPr>
              <w:spacing w:before="120" w:after="40" w:line="320" w:lineRule="exact"/>
              <w:jc w:val="center"/>
            </w:pPr>
            <w:r>
              <w:rPr>
                <w:b/>
                <w:sz w:val="26"/>
              </w:rPr>
              <w:t>班级积分卡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班级：</w:t>
            </w:r>
            <w:r>
              <w:rPr>
                <w:sz w:val="18"/>
              </w:rPr>
              <w:t>八年十五班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标题：</w:t>
            </w:r>
            <w:r>
              <w:rPr>
                <w:sz w:val="18"/>
              </w:rPr>
              <w:t xml:space="preserve"> q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面额：</w:t>
            </w:r>
            <w:r>
              <w:rPr>
                <w:sz w:val="18"/>
              </w:rPr>
              <w:t>10分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日期：</w:t>
            </w:r>
            <w:r>
              <w:rPr>
                <w:sz w:val="18"/>
              </w:rPr>
              <w:t>2026-04-11</w:t>
            </w:r>
          </w:p>
          <w:p>
            <w:pPr>
              <w:spacing w:before="60" w:after="0" w:line="2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8712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7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exact"/>
              <w:jc w:val="center"/>
            </w:pPr>
            <w:r>
              <w:rPr>
                <w:rFonts w:ascii="Consolas" w:hAnsi="Consolas"/>
                <w:sz w:val="16"/>
              </w:rPr>
              <w:t>88G21XEE</w:t>
            </w:r>
          </w:p>
        </w:tc>
        <w:tc>
          <w:tcPr>
            <w:tcW w:type="dxa" w:w="5272"/>
          </w:tcPr>
          <w:p>
            <w:pPr>
              <w:spacing w:before="120" w:after="40" w:line="320" w:lineRule="exact"/>
              <w:jc w:val="center"/>
            </w:pPr>
            <w:r>
              <w:rPr>
                <w:b/>
                <w:sz w:val="26"/>
              </w:rPr>
              <w:t>班级积分卡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班级：</w:t>
            </w:r>
            <w:r>
              <w:rPr>
                <w:sz w:val="18"/>
              </w:rPr>
              <w:t>八年十五班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标题：</w:t>
            </w:r>
            <w:r>
              <w:rPr>
                <w:sz w:val="18"/>
              </w:rPr>
              <w:t xml:space="preserve"> q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面额：</w:t>
            </w:r>
            <w:r>
              <w:rPr>
                <w:sz w:val="18"/>
              </w:rPr>
              <w:t>10分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日期：</w:t>
            </w:r>
            <w:r>
              <w:rPr>
                <w:sz w:val="18"/>
              </w:rPr>
              <w:t>2026-04-11</w:t>
            </w:r>
          </w:p>
          <w:p>
            <w:pPr>
              <w:spacing w:before="60" w:after="0" w:line="2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8712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7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exact"/>
              <w:jc w:val="center"/>
            </w:pPr>
            <w:r>
              <w:rPr>
                <w:rFonts w:ascii="Consolas" w:hAnsi="Consolas"/>
                <w:sz w:val="16"/>
              </w:rPr>
              <w:t>CFXTLXDF</w:t>
            </w:r>
          </w:p>
        </w:tc>
      </w:tr>
      <w:tr>
        <w:trPr>
          <w:trHeight w:val="2834645" w:hRule="atLeast"/>
        </w:trPr>
        <w:tc>
          <w:tcPr>
            <w:tcW w:type="dxa" w:w="5272"/>
          </w:tcPr>
          <w:p>
            <w:pPr>
              <w:spacing w:before="120" w:after="40" w:line="320" w:lineRule="exact"/>
              <w:jc w:val="center"/>
            </w:pPr>
            <w:r>
              <w:rPr>
                <w:b/>
                <w:sz w:val="26"/>
              </w:rPr>
              <w:t>班级积分卡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班级：</w:t>
            </w:r>
            <w:r>
              <w:rPr>
                <w:sz w:val="18"/>
              </w:rPr>
              <w:t>八年十五班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标题：</w:t>
            </w:r>
            <w:r>
              <w:rPr>
                <w:sz w:val="18"/>
              </w:rPr>
              <w:t xml:space="preserve"> q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面额：</w:t>
            </w:r>
            <w:r>
              <w:rPr>
                <w:sz w:val="18"/>
              </w:rPr>
              <w:t>10分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日期：</w:t>
            </w:r>
            <w:r>
              <w:rPr>
                <w:sz w:val="18"/>
              </w:rPr>
              <w:t>2026-04-11</w:t>
            </w:r>
          </w:p>
          <w:p>
            <w:pPr>
              <w:spacing w:before="60" w:after="0" w:line="2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8712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7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exact"/>
              <w:jc w:val="center"/>
            </w:pPr>
            <w:r>
              <w:rPr>
                <w:rFonts w:ascii="Consolas" w:hAnsi="Consolas"/>
                <w:sz w:val="16"/>
              </w:rPr>
              <w:t>4NIGBSRS</w:t>
            </w:r>
          </w:p>
        </w:tc>
        <w:tc>
          <w:tcPr>
            <w:tcW w:type="dxa" w:w="5272"/>
          </w:tcPr>
          <w:p>
            <w:pPr>
              <w:spacing w:before="120" w:after="40" w:line="320" w:lineRule="exact"/>
              <w:jc w:val="center"/>
            </w:pPr>
            <w:r>
              <w:rPr>
                <w:b/>
                <w:sz w:val="26"/>
              </w:rPr>
              <w:t>班级积分卡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班级：</w:t>
            </w:r>
            <w:r>
              <w:rPr>
                <w:sz w:val="18"/>
              </w:rPr>
              <w:t>八年十五班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标题：</w:t>
            </w:r>
            <w:r>
              <w:rPr>
                <w:sz w:val="18"/>
              </w:rPr>
              <w:t xml:space="preserve"> q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面额：</w:t>
            </w:r>
            <w:r>
              <w:rPr>
                <w:sz w:val="18"/>
              </w:rPr>
              <w:t>10分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日期：</w:t>
            </w:r>
            <w:r>
              <w:rPr>
                <w:sz w:val="18"/>
              </w:rPr>
              <w:t>2026-04-11</w:t>
            </w:r>
          </w:p>
          <w:p>
            <w:pPr>
              <w:spacing w:before="60" w:after="0" w:line="2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8712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7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exact"/>
              <w:jc w:val="center"/>
            </w:pPr>
            <w:r>
              <w:rPr>
                <w:rFonts w:ascii="Consolas" w:hAnsi="Consolas"/>
                <w:sz w:val="16"/>
              </w:rPr>
              <w:t>49J9NFSM</w:t>
            </w:r>
          </w:p>
        </w:tc>
      </w:tr>
      <w:tr>
        <w:trPr>
          <w:trHeight w:val="2834645" w:hRule="atLeast"/>
        </w:trPr>
        <w:tc>
          <w:tcPr>
            <w:tcW w:type="dxa" w:w="5272"/>
          </w:tcPr>
          <w:p>
            <w:pPr>
              <w:spacing w:before="120" w:after="40" w:line="320" w:lineRule="exact"/>
              <w:jc w:val="center"/>
            </w:pPr>
            <w:r>
              <w:rPr>
                <w:b/>
                <w:sz w:val="26"/>
              </w:rPr>
              <w:t>班级积分卡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班级：</w:t>
            </w:r>
            <w:r>
              <w:rPr>
                <w:sz w:val="18"/>
              </w:rPr>
              <w:t>八年十五班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标题：</w:t>
            </w:r>
            <w:r>
              <w:rPr>
                <w:sz w:val="18"/>
              </w:rPr>
              <w:t xml:space="preserve"> q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面额：</w:t>
            </w:r>
            <w:r>
              <w:rPr>
                <w:sz w:val="18"/>
              </w:rPr>
              <w:t>10分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日期：</w:t>
            </w:r>
            <w:r>
              <w:rPr>
                <w:sz w:val="18"/>
              </w:rPr>
              <w:t>2026-04-11</w:t>
            </w:r>
          </w:p>
          <w:p>
            <w:pPr>
              <w:spacing w:before="60" w:after="0" w:line="2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8712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7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exact"/>
              <w:jc w:val="center"/>
            </w:pPr>
            <w:r>
              <w:rPr>
                <w:rFonts w:ascii="Consolas" w:hAnsi="Consolas"/>
                <w:sz w:val="16"/>
              </w:rPr>
              <w:t>4C8LQHJX</w:t>
            </w:r>
          </w:p>
        </w:tc>
        <w:tc>
          <w:tcPr>
            <w:tcW w:type="dxa" w:w="5272"/>
          </w:tcPr>
          <w:p>
            <w:pPr>
              <w:spacing w:before="120" w:after="40" w:line="320" w:lineRule="exact"/>
              <w:jc w:val="center"/>
            </w:pPr>
            <w:r>
              <w:rPr>
                <w:b/>
                <w:sz w:val="26"/>
              </w:rPr>
              <w:t>班级积分卡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班级：</w:t>
            </w:r>
            <w:r>
              <w:rPr>
                <w:sz w:val="18"/>
              </w:rPr>
              <w:t>八年十五班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标题：</w:t>
            </w:r>
            <w:r>
              <w:rPr>
                <w:sz w:val="18"/>
              </w:rPr>
              <w:t xml:space="preserve"> q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面额：</w:t>
            </w:r>
            <w:r>
              <w:rPr>
                <w:sz w:val="18"/>
              </w:rPr>
              <w:t>10分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日期：</w:t>
            </w:r>
            <w:r>
              <w:rPr>
                <w:sz w:val="18"/>
              </w:rPr>
              <w:t>2026-04-11</w:t>
            </w:r>
          </w:p>
          <w:p>
            <w:pPr>
              <w:spacing w:before="60" w:after="0" w:line="2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8712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7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exact"/>
              <w:jc w:val="center"/>
            </w:pPr>
            <w:r>
              <w:rPr>
                <w:rFonts w:ascii="Consolas" w:hAnsi="Consolas"/>
                <w:sz w:val="16"/>
              </w:rPr>
              <w:t>FPLCGMPE</w:t>
            </w:r>
          </w:p>
        </w:tc>
      </w:tr>
      <w:tr>
        <w:trPr>
          <w:trHeight w:val="2834645" w:hRule="atLeast"/>
        </w:trPr>
        <w:tc>
          <w:tcPr>
            <w:tcW w:type="dxa" w:w="5272"/>
          </w:tcPr>
          <w:p>
            <w:pPr>
              <w:spacing w:before="120" w:after="40" w:line="320" w:lineRule="exact"/>
              <w:jc w:val="center"/>
            </w:pPr>
            <w:r>
              <w:rPr>
                <w:b/>
                <w:sz w:val="26"/>
              </w:rPr>
              <w:t>班级积分卡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班级：</w:t>
            </w:r>
            <w:r>
              <w:rPr>
                <w:sz w:val="18"/>
              </w:rPr>
              <w:t>八年十五班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标题：</w:t>
            </w:r>
            <w:r>
              <w:rPr>
                <w:sz w:val="18"/>
              </w:rPr>
              <w:t xml:space="preserve"> q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面额：</w:t>
            </w:r>
            <w:r>
              <w:rPr>
                <w:sz w:val="18"/>
              </w:rPr>
              <w:t>10分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日期：</w:t>
            </w:r>
            <w:r>
              <w:rPr>
                <w:sz w:val="18"/>
              </w:rPr>
              <w:t>2026-04-11</w:t>
            </w:r>
          </w:p>
          <w:p>
            <w:pPr>
              <w:spacing w:before="60" w:after="0" w:line="2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8712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7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exact"/>
              <w:jc w:val="center"/>
            </w:pPr>
            <w:r>
              <w:rPr>
                <w:rFonts w:ascii="Consolas" w:hAnsi="Consolas"/>
                <w:sz w:val="16"/>
              </w:rPr>
              <w:t>O2CB3VZB</w:t>
            </w:r>
          </w:p>
        </w:tc>
        <w:tc>
          <w:tcPr>
            <w:tcW w:type="dxa" w:w="5272"/>
          </w:tcPr>
          <w:p>
            <w:pPr>
              <w:spacing w:before="120" w:after="40" w:line="320" w:lineRule="exact"/>
              <w:jc w:val="center"/>
            </w:pPr>
            <w:r>
              <w:rPr>
                <w:b/>
                <w:sz w:val="26"/>
              </w:rPr>
              <w:t>班级积分卡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班级：</w:t>
            </w:r>
            <w:r>
              <w:rPr>
                <w:sz w:val="18"/>
              </w:rPr>
              <w:t>八年十五班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标题：</w:t>
            </w:r>
            <w:r>
              <w:rPr>
                <w:sz w:val="18"/>
              </w:rPr>
              <w:t xml:space="preserve"> q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面额：</w:t>
            </w:r>
            <w:r>
              <w:rPr>
                <w:sz w:val="18"/>
              </w:rPr>
              <w:t>10分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日期：</w:t>
            </w:r>
            <w:r>
              <w:rPr>
                <w:sz w:val="18"/>
              </w:rPr>
              <w:t>2026-04-11</w:t>
            </w:r>
          </w:p>
          <w:p>
            <w:pPr>
              <w:spacing w:before="60" w:after="0" w:line="2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8712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7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exact"/>
              <w:jc w:val="center"/>
            </w:pPr>
            <w:r>
              <w:rPr>
                <w:rFonts w:ascii="Consolas" w:hAnsi="Consolas"/>
                <w:sz w:val="16"/>
              </w:rPr>
              <w:t>RISK04U4</w:t>
            </w:r>
          </w:p>
        </w:tc>
      </w:tr>
    </w:tbl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