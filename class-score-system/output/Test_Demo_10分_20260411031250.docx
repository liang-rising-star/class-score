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班级：Test</w:t>
            </w:r>
          </w:p>
          <w:p>
            <w:pPr>
              <w:spacing w:before="0" w:after="0"/>
            </w:pPr>
            <w:r>
              <w:rPr>
                <w:sz w:val="20"/>
              </w:rPr>
              <w:t>标题：Demo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50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K42GIY9W</w:t>
            </w:r>
          </w:p>
        </w:tc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班级：Test</w:t>
            </w:r>
          </w:p>
          <w:p>
            <w:pPr>
              <w:spacing w:before="0" w:after="0"/>
            </w:pPr>
            <w:r>
              <w:rPr>
                <w:sz w:val="20"/>
              </w:rPr>
              <w:t>标题：Demo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50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EE9EGTCR</w:t>
            </w:r>
          </w:p>
        </w:tc>
      </w:tr>
      <w:tr>
        <w:tc>
          <w:tcPr>
            <w:tcW w:type="dxa" w:w="5102"/>
          </w:tcPr>
          <w:p>
            <w:pPr>
              <w:spacing w:before="80" w:after="40"/>
              <w:jc w:val="center"/>
            </w:pPr>
            <w:r>
              <w:rPr>
                <w:b/>
                <w:sz w:val="24"/>
              </w:rPr>
              <w:t>班级积分卡</w:t>
            </w:r>
          </w:p>
          <w:p>
            <w:pPr>
              <w:spacing w:before="0" w:after="40"/>
              <w:jc w:val="center"/>
            </w:pPr>
            <w:r>
              <w:rPr>
                <w:sz w:val="12"/>
              </w:rPr>
              <w:t>─────────────</w:t>
            </w:r>
          </w:p>
          <w:p>
            <w:pPr>
              <w:spacing w:before="0" w:after="0"/>
            </w:pPr>
            <w:r>
              <w:rPr>
                <w:sz w:val="20"/>
              </w:rPr>
              <w:t>班级：Test</w:t>
            </w:r>
          </w:p>
          <w:p>
            <w:pPr>
              <w:spacing w:before="0" w:after="0"/>
            </w:pPr>
            <w:r>
              <w:rPr>
                <w:sz w:val="20"/>
              </w:rPr>
              <w:t>标题：Demo</w:t>
            </w:r>
          </w:p>
          <w:p>
            <w:pPr>
              <w:spacing w:before="0" w:after="0"/>
            </w:pPr>
            <w:r>
              <w:rPr>
                <w:sz w:val="20"/>
              </w:rPr>
              <w:t>面额：10分</w:t>
            </w:r>
          </w:p>
          <w:p>
            <w:pPr>
              <w:spacing w:before="0" w:after="0"/>
            </w:pPr>
            <w:r>
              <w:rPr>
                <w:sz w:val="20"/>
              </w:rPr>
              <w:t>日期：2026-04-11</w:t>
            </w:r>
          </w:p>
          <w:p>
            <w:pPr>
              <w:spacing w:before="8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950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5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Consolas" w:hAnsi="Consolas"/>
                <w:sz w:val="18"/>
              </w:rPr>
              <w:t>Q2RZCWM6</w:t>
            </w:r>
          </w:p>
        </w:tc>
        <w:tc>
          <w:tcPr>
            <w:tcW w:type="dxa" w:w="5102"/>
          </w:tcPr>
          <w:p/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